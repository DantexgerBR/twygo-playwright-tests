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Unico 103704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Resposta Correta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 o resultado da operacao numero 1 no lote 103704?</w:t>
            </w:r>
          </w:p>
        </w:tc>
        <w:tc>
          <w:tcPr>
            <w:tcW w:type="dxa" w:w="1080"/>
          </w:tcPr>
          <w:p>
            <w:r>
              <w:t>711</w:t>
            </w:r>
          </w:p>
        </w:tc>
        <w:tc>
          <w:tcPr>
            <w:tcW w:type="dxa" w:w="1080"/>
          </w:tcPr>
          <w:p>
            <w:r>
              <w:t>712</w:t>
            </w:r>
          </w:p>
        </w:tc>
        <w:tc>
          <w:tcPr>
            <w:tcW w:type="dxa" w:w="1080"/>
          </w:tcPr>
          <w:p>
            <w:r>
              <w:t>713</w:t>
            </w:r>
          </w:p>
        </w:tc>
        <w:tc>
          <w:tcPr>
            <w:tcW w:type="dxa" w:w="1080"/>
          </w:tcPr>
          <w:p>
            <w:r>
              <w:t>714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Qual o resultado da operacao numero 2 no lote 103704?</w:t>
            </w:r>
          </w:p>
        </w:tc>
        <w:tc>
          <w:tcPr>
            <w:tcW w:type="dxa" w:w="1080"/>
          </w:tcPr>
          <w:p>
            <w:r>
              <w:t>718</w:t>
            </w:r>
          </w:p>
        </w:tc>
        <w:tc>
          <w:tcPr>
            <w:tcW w:type="dxa" w:w="1080"/>
          </w:tcPr>
          <w:p>
            <w:r>
              <w:t>719</w:t>
            </w:r>
          </w:p>
        </w:tc>
        <w:tc>
          <w:tcPr>
            <w:tcW w:type="dxa" w:w="1080"/>
          </w:tcPr>
          <w:p>
            <w:r>
              <w:t>720</w:t>
            </w:r>
          </w:p>
        </w:tc>
        <w:tc>
          <w:tcPr>
            <w:tcW w:type="dxa" w:w="1080"/>
          </w:tcPr>
          <w:p>
            <w:r>
              <w:t>721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Qual o resultado da operacao numero 3 no lote 103704?</w:t>
            </w:r>
          </w:p>
        </w:tc>
        <w:tc>
          <w:tcPr>
            <w:tcW w:type="dxa" w:w="1080"/>
          </w:tcPr>
          <w:p>
            <w:r>
              <w:t>725</w:t>
            </w:r>
          </w:p>
        </w:tc>
        <w:tc>
          <w:tcPr>
            <w:tcW w:type="dxa" w:w="1080"/>
          </w:tcPr>
          <w:p>
            <w:r>
              <w:t>726</w:t>
            </w:r>
          </w:p>
        </w:tc>
        <w:tc>
          <w:tcPr>
            <w:tcW w:type="dxa" w:w="1080"/>
          </w:tcPr>
          <w:p>
            <w:r>
              <w:t>727</w:t>
            </w:r>
          </w:p>
        </w:tc>
        <w:tc>
          <w:tcPr>
            <w:tcW w:type="dxa" w:w="1080"/>
          </w:tcPr>
          <w:p>
            <w:r>
              <w:t>728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Qual o resultado da operacao numero 4 no lote 103704?</w:t>
            </w:r>
          </w:p>
        </w:tc>
        <w:tc>
          <w:tcPr>
            <w:tcW w:type="dxa" w:w="1080"/>
          </w:tcPr>
          <w:p>
            <w:r>
              <w:t>732</w:t>
            </w:r>
          </w:p>
        </w:tc>
        <w:tc>
          <w:tcPr>
            <w:tcW w:type="dxa" w:w="1080"/>
          </w:tcPr>
          <w:p>
            <w:r>
              <w:t>733</w:t>
            </w:r>
          </w:p>
        </w:tc>
        <w:tc>
          <w:tcPr>
            <w:tcW w:type="dxa" w:w="1080"/>
          </w:tcPr>
          <w:p>
            <w:r>
              <w:t>734</w:t>
            </w:r>
          </w:p>
        </w:tc>
        <w:tc>
          <w:tcPr>
            <w:tcW w:type="dxa" w:w="1080"/>
          </w:tcPr>
          <w:p>
            <w:r>
              <w:t>735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Qual o resultado da operacao numero 5 no lote 103704?</w:t>
            </w:r>
          </w:p>
        </w:tc>
        <w:tc>
          <w:tcPr>
            <w:tcW w:type="dxa" w:w="1080"/>
          </w:tcPr>
          <w:p>
            <w:r>
              <w:t>739</w:t>
            </w:r>
          </w:p>
        </w:tc>
        <w:tc>
          <w:tcPr>
            <w:tcW w:type="dxa" w:w="1080"/>
          </w:tcPr>
          <w:p>
            <w:r>
              <w:t>740</w:t>
            </w:r>
          </w:p>
        </w:tc>
        <w:tc>
          <w:tcPr>
            <w:tcW w:type="dxa" w:w="1080"/>
          </w:tcPr>
          <w:p>
            <w:r>
              <w:t>741</w:t>
            </w:r>
          </w:p>
        </w:tc>
        <w:tc>
          <w:tcPr>
            <w:tcW w:type="dxa" w:w="1080"/>
          </w:tcPr>
          <w:p>
            <w:r>
              <w:t>742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Qual o resultado da operacao numero 6 no lote 103704?</w:t>
            </w:r>
          </w:p>
        </w:tc>
        <w:tc>
          <w:tcPr>
            <w:tcW w:type="dxa" w:w="1080"/>
          </w:tcPr>
          <w:p>
            <w:r>
              <w:t>746</w:t>
            </w:r>
          </w:p>
        </w:tc>
        <w:tc>
          <w:tcPr>
            <w:tcW w:type="dxa" w:w="1080"/>
          </w:tcPr>
          <w:p>
            <w:r>
              <w:t>747</w:t>
            </w:r>
          </w:p>
        </w:tc>
        <w:tc>
          <w:tcPr>
            <w:tcW w:type="dxa" w:w="1080"/>
          </w:tcPr>
          <w:p>
            <w:r>
              <w:t>748</w:t>
            </w:r>
          </w:p>
        </w:tc>
        <w:tc>
          <w:tcPr>
            <w:tcW w:type="dxa" w:w="1080"/>
          </w:tcPr>
          <w:p>
            <w:r>
              <w:t>749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Qual o resultado da operacao numero 7 no lote 103704?</w:t>
            </w:r>
          </w:p>
        </w:tc>
        <w:tc>
          <w:tcPr>
            <w:tcW w:type="dxa" w:w="1080"/>
          </w:tcPr>
          <w:p>
            <w:r>
              <w:t>753</w:t>
            </w:r>
          </w:p>
        </w:tc>
        <w:tc>
          <w:tcPr>
            <w:tcW w:type="dxa" w:w="1080"/>
          </w:tcPr>
          <w:p>
            <w:r>
              <w:t>754</w:t>
            </w:r>
          </w:p>
        </w:tc>
        <w:tc>
          <w:tcPr>
            <w:tcW w:type="dxa" w:w="1080"/>
          </w:tcPr>
          <w:p>
            <w:r>
              <w:t>755</w:t>
            </w:r>
          </w:p>
        </w:tc>
        <w:tc>
          <w:tcPr>
            <w:tcW w:type="dxa" w:w="1080"/>
          </w:tcPr>
          <w:p>
            <w:r>
              <w:t>756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Qual o resultado da operacao numero 8 no lote 103704?</w:t>
            </w:r>
          </w:p>
        </w:tc>
        <w:tc>
          <w:tcPr>
            <w:tcW w:type="dxa" w:w="1080"/>
          </w:tcPr>
          <w:p>
            <w:r>
              <w:t>760</w:t>
            </w:r>
          </w:p>
        </w:tc>
        <w:tc>
          <w:tcPr>
            <w:tcW w:type="dxa" w:w="1080"/>
          </w:tcPr>
          <w:p>
            <w:r>
              <w:t>761</w:t>
            </w:r>
          </w:p>
        </w:tc>
        <w:tc>
          <w:tcPr>
            <w:tcW w:type="dxa" w:w="1080"/>
          </w:tcPr>
          <w:p>
            <w:r>
              <w:t>762</w:t>
            </w:r>
          </w:p>
        </w:tc>
        <w:tc>
          <w:tcPr>
            <w:tcW w:type="dxa" w:w="1080"/>
          </w:tcPr>
          <w:p>
            <w:r>
              <w:t>763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Qual o resultado da operacao numero 9 no lote 103704?</w:t>
            </w:r>
          </w:p>
        </w:tc>
        <w:tc>
          <w:tcPr>
            <w:tcW w:type="dxa" w:w="1080"/>
          </w:tcPr>
          <w:p>
            <w:r>
              <w:t>767</w:t>
            </w:r>
          </w:p>
        </w:tc>
        <w:tc>
          <w:tcPr>
            <w:tcW w:type="dxa" w:w="1080"/>
          </w:tcPr>
          <w:p>
            <w:r>
              <w:t>768</w:t>
            </w:r>
          </w:p>
        </w:tc>
        <w:tc>
          <w:tcPr>
            <w:tcW w:type="dxa" w:w="1080"/>
          </w:tcPr>
          <w:p>
            <w:r>
              <w:t>769</w:t>
            </w:r>
          </w:p>
        </w:tc>
        <w:tc>
          <w:tcPr>
            <w:tcW w:type="dxa" w:w="1080"/>
          </w:tcPr>
          <w:p>
            <w:r>
              <w:t>770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Qual o resultado da operacao numero 10 no lote 103704?</w:t>
            </w:r>
          </w:p>
        </w:tc>
        <w:tc>
          <w:tcPr>
            <w:tcW w:type="dxa" w:w="1080"/>
          </w:tcPr>
          <w:p>
            <w:r>
              <w:t>774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776</w:t>
            </w:r>
          </w:p>
        </w:tc>
        <w:tc>
          <w:tcPr>
            <w:tcW w:type="dxa" w:w="1080"/>
          </w:tcPr>
          <w:p>
            <w:r>
              <w:t>777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Qual o resultado da operacao numero 11 no lote 103704?</w:t>
            </w:r>
          </w:p>
        </w:tc>
        <w:tc>
          <w:tcPr>
            <w:tcW w:type="dxa" w:w="1080"/>
          </w:tcPr>
          <w:p>
            <w:r>
              <w:t>781</w:t>
            </w:r>
          </w:p>
        </w:tc>
        <w:tc>
          <w:tcPr>
            <w:tcW w:type="dxa" w:w="1080"/>
          </w:tcPr>
          <w:p>
            <w:r>
              <w:t>782</w:t>
            </w:r>
          </w:p>
        </w:tc>
        <w:tc>
          <w:tcPr>
            <w:tcW w:type="dxa" w:w="1080"/>
          </w:tcPr>
          <w:p>
            <w:r>
              <w:t>783</w:t>
            </w:r>
          </w:p>
        </w:tc>
        <w:tc>
          <w:tcPr>
            <w:tcW w:type="dxa" w:w="1080"/>
          </w:tcPr>
          <w:p>
            <w:r>
              <w:t>784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Qual o resultado da operacao numero 12 no lote 103704?</w:t>
            </w:r>
          </w:p>
        </w:tc>
        <w:tc>
          <w:tcPr>
            <w:tcW w:type="dxa" w:w="1080"/>
          </w:tcPr>
          <w:p>
            <w:r>
              <w:t>788</w:t>
            </w:r>
          </w:p>
        </w:tc>
        <w:tc>
          <w:tcPr>
            <w:tcW w:type="dxa" w:w="1080"/>
          </w:tcPr>
          <w:p>
            <w:r>
              <w:t>789</w:t>
            </w:r>
          </w:p>
        </w:tc>
        <w:tc>
          <w:tcPr>
            <w:tcW w:type="dxa" w:w="1080"/>
          </w:tcPr>
          <w:p>
            <w:r>
              <w:t>790</w:t>
            </w:r>
          </w:p>
        </w:tc>
        <w:tc>
          <w:tcPr>
            <w:tcW w:type="dxa" w:w="1080"/>
          </w:tcPr>
          <w:p>
            <w:r>
              <w:t>791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Qual o resultado da operacao numero 13 no lote 103704?</w:t>
            </w:r>
          </w:p>
        </w:tc>
        <w:tc>
          <w:tcPr>
            <w:tcW w:type="dxa" w:w="1080"/>
          </w:tcPr>
          <w:p>
            <w:r>
              <w:t>795</w:t>
            </w:r>
          </w:p>
        </w:tc>
        <w:tc>
          <w:tcPr>
            <w:tcW w:type="dxa" w:w="1080"/>
          </w:tcPr>
          <w:p>
            <w:r>
              <w:t>796</w:t>
            </w:r>
          </w:p>
        </w:tc>
        <w:tc>
          <w:tcPr>
            <w:tcW w:type="dxa" w:w="1080"/>
          </w:tcPr>
          <w:p>
            <w:r>
              <w:t>797</w:t>
            </w:r>
          </w:p>
        </w:tc>
        <w:tc>
          <w:tcPr>
            <w:tcW w:type="dxa" w:w="1080"/>
          </w:tcPr>
          <w:p>
            <w:r>
              <w:t>798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Qual o resultado da operacao numero 14 no lote 103704?</w:t>
            </w:r>
          </w:p>
        </w:tc>
        <w:tc>
          <w:tcPr>
            <w:tcW w:type="dxa" w:w="1080"/>
          </w:tcPr>
          <w:p>
            <w:r>
              <w:t>802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804</w:t>
            </w:r>
          </w:p>
        </w:tc>
        <w:tc>
          <w:tcPr>
            <w:tcW w:type="dxa" w:w="1080"/>
          </w:tcPr>
          <w:p>
            <w:r>
              <w:t>805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Qual o resultado da operacao numero 15 no lote 103704?</w:t>
            </w:r>
          </w:p>
        </w:tc>
        <w:tc>
          <w:tcPr>
            <w:tcW w:type="dxa" w:w="1080"/>
          </w:tcPr>
          <w:p>
            <w:r>
              <w:t>809</w:t>
            </w:r>
          </w:p>
        </w:tc>
        <w:tc>
          <w:tcPr>
            <w:tcW w:type="dxa" w:w="1080"/>
          </w:tcPr>
          <w:p>
            <w:r>
              <w:t>810</w:t>
            </w:r>
          </w:p>
        </w:tc>
        <w:tc>
          <w:tcPr>
            <w:tcW w:type="dxa" w:w="1080"/>
          </w:tcPr>
          <w:p>
            <w:r>
              <w:t>811</w:t>
            </w:r>
          </w:p>
        </w:tc>
        <w:tc>
          <w:tcPr>
            <w:tcW w:type="dxa" w:w="1080"/>
          </w:tcPr>
          <w:p>
            <w:r>
              <w:t>812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Qual o resultado da operacao numero 16 no lote 103704?</w:t>
            </w:r>
          </w:p>
        </w:tc>
        <w:tc>
          <w:tcPr>
            <w:tcW w:type="dxa" w:w="1080"/>
          </w:tcPr>
          <w:p>
            <w:r>
              <w:t>816</w:t>
            </w:r>
          </w:p>
        </w:tc>
        <w:tc>
          <w:tcPr>
            <w:tcW w:type="dxa" w:w="1080"/>
          </w:tcPr>
          <w:p>
            <w:r>
              <w:t>817</w:t>
            </w:r>
          </w:p>
        </w:tc>
        <w:tc>
          <w:tcPr>
            <w:tcW w:type="dxa" w:w="1080"/>
          </w:tcPr>
          <w:p>
            <w:r>
              <w:t>818</w:t>
            </w:r>
          </w:p>
        </w:tc>
        <w:tc>
          <w:tcPr>
            <w:tcW w:type="dxa" w:w="1080"/>
          </w:tcPr>
          <w:p>
            <w:r>
              <w:t>819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Qual o resultado da operacao numero 17 no lote 103704?</w:t>
            </w:r>
          </w:p>
        </w:tc>
        <w:tc>
          <w:tcPr>
            <w:tcW w:type="dxa" w:w="1080"/>
          </w:tcPr>
          <w:p>
            <w:r>
              <w:t>823</w:t>
            </w:r>
          </w:p>
        </w:tc>
        <w:tc>
          <w:tcPr>
            <w:tcW w:type="dxa" w:w="1080"/>
          </w:tcPr>
          <w:p>
            <w:r>
              <w:t>824</w:t>
            </w:r>
          </w:p>
        </w:tc>
        <w:tc>
          <w:tcPr>
            <w:tcW w:type="dxa" w:w="1080"/>
          </w:tcPr>
          <w:p>
            <w:r>
              <w:t>825</w:t>
            </w:r>
          </w:p>
        </w:tc>
        <w:tc>
          <w:tcPr>
            <w:tcW w:type="dxa" w:w="1080"/>
          </w:tcPr>
          <w:p>
            <w:r>
              <w:t>826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Qual o resultado da operacao numero 18 no lote 103704?</w:t>
            </w:r>
          </w:p>
        </w:tc>
        <w:tc>
          <w:tcPr>
            <w:tcW w:type="dxa" w:w="1080"/>
          </w:tcPr>
          <w:p>
            <w:r>
              <w:t>830</w:t>
            </w:r>
          </w:p>
        </w:tc>
        <w:tc>
          <w:tcPr>
            <w:tcW w:type="dxa" w:w="1080"/>
          </w:tcPr>
          <w:p>
            <w:r>
              <w:t>831</w:t>
            </w:r>
          </w:p>
        </w:tc>
        <w:tc>
          <w:tcPr>
            <w:tcW w:type="dxa" w:w="1080"/>
          </w:tcPr>
          <w:p>
            <w:r>
              <w:t>832</w:t>
            </w:r>
          </w:p>
        </w:tc>
        <w:tc>
          <w:tcPr>
            <w:tcW w:type="dxa" w:w="1080"/>
          </w:tcPr>
          <w:p>
            <w:r>
              <w:t>833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Qual o resultado da operacao numero 19 no lote 103704?</w:t>
            </w:r>
          </w:p>
        </w:tc>
        <w:tc>
          <w:tcPr>
            <w:tcW w:type="dxa" w:w="1080"/>
          </w:tcPr>
          <w:p>
            <w:r>
              <w:t>837</w:t>
            </w:r>
          </w:p>
        </w:tc>
        <w:tc>
          <w:tcPr>
            <w:tcW w:type="dxa" w:w="1080"/>
          </w:tcPr>
          <w:p>
            <w:r>
              <w:t>838</w:t>
            </w:r>
          </w:p>
        </w:tc>
        <w:tc>
          <w:tcPr>
            <w:tcW w:type="dxa" w:w="1080"/>
          </w:tcPr>
          <w:p>
            <w:r>
              <w:t>839</w:t>
            </w:r>
          </w:p>
        </w:tc>
        <w:tc>
          <w:tcPr>
            <w:tcW w:type="dxa" w:w="1080"/>
          </w:tcPr>
          <w:p>
            <w:r>
              <w:t>840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Qual o resultado da operacao numero 20 no lote 103704?</w:t>
            </w:r>
          </w:p>
        </w:tc>
        <w:tc>
          <w:tcPr>
            <w:tcW w:type="dxa" w:w="1080"/>
          </w:tcPr>
          <w:p>
            <w:r>
              <w:t>844</w:t>
            </w:r>
          </w:p>
        </w:tc>
        <w:tc>
          <w:tcPr>
            <w:tcW w:type="dxa" w:w="1080"/>
          </w:tcPr>
          <w:p>
            <w:r>
              <w:t>845</w:t>
            </w:r>
          </w:p>
        </w:tc>
        <w:tc>
          <w:tcPr>
            <w:tcW w:type="dxa" w:w="1080"/>
          </w:tcPr>
          <w:p>
            <w:r>
              <w:t>846</w:t>
            </w:r>
          </w:p>
        </w:tc>
        <w:tc>
          <w:tcPr>
            <w:tcW w:type="dxa" w:w="1080"/>
          </w:tcPr>
          <w:p>
            <w:r>
              <w:t>847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Qual o resultado da operacao numero 21 no lote 103704?</w:t>
            </w:r>
          </w:p>
        </w:tc>
        <w:tc>
          <w:tcPr>
            <w:tcW w:type="dxa" w:w="1080"/>
          </w:tcPr>
          <w:p>
            <w:r>
              <w:t>851</w:t>
            </w:r>
          </w:p>
        </w:tc>
        <w:tc>
          <w:tcPr>
            <w:tcW w:type="dxa" w:w="1080"/>
          </w:tcPr>
          <w:p>
            <w:r>
              <w:t>852</w:t>
            </w:r>
          </w:p>
        </w:tc>
        <w:tc>
          <w:tcPr>
            <w:tcW w:type="dxa" w:w="1080"/>
          </w:tcPr>
          <w:p>
            <w:r>
              <w:t>853</w:t>
            </w:r>
          </w:p>
        </w:tc>
        <w:tc>
          <w:tcPr>
            <w:tcW w:type="dxa" w:w="1080"/>
          </w:tcPr>
          <w:p>
            <w:r>
              <w:t>854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Qual o resultado da operacao numero 22 no lote 103704?</w:t>
            </w:r>
          </w:p>
        </w:tc>
        <w:tc>
          <w:tcPr>
            <w:tcW w:type="dxa" w:w="1080"/>
          </w:tcPr>
          <w:p>
            <w:r>
              <w:t>858</w:t>
            </w:r>
          </w:p>
        </w:tc>
        <w:tc>
          <w:tcPr>
            <w:tcW w:type="dxa" w:w="1080"/>
          </w:tcPr>
          <w:p>
            <w:r>
              <w:t>859</w:t>
            </w:r>
          </w:p>
        </w:tc>
        <w:tc>
          <w:tcPr>
            <w:tcW w:type="dxa" w:w="1080"/>
          </w:tcPr>
          <w:p>
            <w:r>
              <w:t>860</w:t>
            </w:r>
          </w:p>
        </w:tc>
        <w:tc>
          <w:tcPr>
            <w:tcW w:type="dxa" w:w="1080"/>
          </w:tcPr>
          <w:p>
            <w:r>
              <w:t>861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Qual o resultado da operacao numero 23 no lote 103704?</w:t>
            </w:r>
          </w:p>
        </w:tc>
        <w:tc>
          <w:tcPr>
            <w:tcW w:type="dxa" w:w="1080"/>
          </w:tcPr>
          <w:p>
            <w:r>
              <w:t>865</w:t>
            </w:r>
          </w:p>
        </w:tc>
        <w:tc>
          <w:tcPr>
            <w:tcW w:type="dxa" w:w="1080"/>
          </w:tcPr>
          <w:p>
            <w:r>
              <w:t>866</w:t>
            </w:r>
          </w:p>
        </w:tc>
        <w:tc>
          <w:tcPr>
            <w:tcW w:type="dxa" w:w="1080"/>
          </w:tcPr>
          <w:p>
            <w:r>
              <w:t>867</w:t>
            </w:r>
          </w:p>
        </w:tc>
        <w:tc>
          <w:tcPr>
            <w:tcW w:type="dxa" w:w="1080"/>
          </w:tcPr>
          <w:p>
            <w:r>
              <w:t>868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Qual o resultado da operacao numero 24 no lote 103704?</w:t>
            </w:r>
          </w:p>
        </w:tc>
        <w:tc>
          <w:tcPr>
            <w:tcW w:type="dxa" w:w="1080"/>
          </w:tcPr>
          <w:p>
            <w:r>
              <w:t>872</w:t>
            </w:r>
          </w:p>
        </w:tc>
        <w:tc>
          <w:tcPr>
            <w:tcW w:type="dxa" w:w="1080"/>
          </w:tcPr>
          <w:p>
            <w:r>
              <w:t>873</w:t>
            </w:r>
          </w:p>
        </w:tc>
        <w:tc>
          <w:tcPr>
            <w:tcW w:type="dxa" w:w="1080"/>
          </w:tcPr>
          <w:p>
            <w:r>
              <w:t>874</w:t>
            </w:r>
          </w:p>
        </w:tc>
        <w:tc>
          <w:tcPr>
            <w:tcW w:type="dxa" w:w="1080"/>
          </w:tcPr>
          <w:p>
            <w:r>
              <w:t>875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Qual o resultado da operacao numero 25 no lote 103704?</w:t>
            </w:r>
          </w:p>
        </w:tc>
        <w:tc>
          <w:tcPr>
            <w:tcW w:type="dxa" w:w="1080"/>
          </w:tcPr>
          <w:p>
            <w:r>
              <w:t>879</w:t>
            </w:r>
          </w:p>
        </w:tc>
        <w:tc>
          <w:tcPr>
            <w:tcW w:type="dxa" w:w="1080"/>
          </w:tcPr>
          <w:p>
            <w:r>
              <w:t>880</w:t>
            </w:r>
          </w:p>
        </w:tc>
        <w:tc>
          <w:tcPr>
            <w:tcW w:type="dxa" w:w="1080"/>
          </w:tcPr>
          <w:p>
            <w:r>
              <w:t>881</w:t>
            </w:r>
          </w:p>
        </w:tc>
        <w:tc>
          <w:tcPr>
            <w:tcW w:type="dxa" w:w="1080"/>
          </w:tcPr>
          <w:p>
            <w:r>
              <w:t>882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Qual o resultado da operacao numero 26 no lote 103704?</w:t>
            </w:r>
          </w:p>
        </w:tc>
        <w:tc>
          <w:tcPr>
            <w:tcW w:type="dxa" w:w="1080"/>
          </w:tcPr>
          <w:p>
            <w:r>
              <w:t>886</w:t>
            </w:r>
          </w:p>
        </w:tc>
        <w:tc>
          <w:tcPr>
            <w:tcW w:type="dxa" w:w="1080"/>
          </w:tcPr>
          <w:p>
            <w:r>
              <w:t>887</w:t>
            </w:r>
          </w:p>
        </w:tc>
        <w:tc>
          <w:tcPr>
            <w:tcW w:type="dxa" w:w="1080"/>
          </w:tcPr>
          <w:p>
            <w:r>
              <w:t>888</w:t>
            </w:r>
          </w:p>
        </w:tc>
        <w:tc>
          <w:tcPr>
            <w:tcW w:type="dxa" w:w="1080"/>
          </w:tcPr>
          <w:p>
            <w:r>
              <w:t>889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Qual o resultado da operacao numero 27 no lote 103704?</w:t>
            </w:r>
          </w:p>
        </w:tc>
        <w:tc>
          <w:tcPr>
            <w:tcW w:type="dxa" w:w="1080"/>
          </w:tcPr>
          <w:p>
            <w:r>
              <w:t>893</w:t>
            </w:r>
          </w:p>
        </w:tc>
        <w:tc>
          <w:tcPr>
            <w:tcW w:type="dxa" w:w="1080"/>
          </w:tcPr>
          <w:p>
            <w:r>
              <w:t>894</w:t>
            </w:r>
          </w:p>
        </w:tc>
        <w:tc>
          <w:tcPr>
            <w:tcW w:type="dxa" w:w="1080"/>
          </w:tcPr>
          <w:p>
            <w:r>
              <w:t>895</w:t>
            </w:r>
          </w:p>
        </w:tc>
        <w:tc>
          <w:tcPr>
            <w:tcW w:type="dxa" w:w="1080"/>
          </w:tcPr>
          <w:p>
            <w:r>
              <w:t>896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Qual o resultado da operacao numero 28 no lote 103704?</w:t>
            </w:r>
          </w:p>
        </w:tc>
        <w:tc>
          <w:tcPr>
            <w:tcW w:type="dxa" w:w="1080"/>
          </w:tcPr>
          <w:p>
            <w:r>
              <w:t>900</w:t>
            </w:r>
          </w:p>
        </w:tc>
        <w:tc>
          <w:tcPr>
            <w:tcW w:type="dxa" w:w="1080"/>
          </w:tcPr>
          <w:p>
            <w:r>
              <w:t>901</w:t>
            </w:r>
          </w:p>
        </w:tc>
        <w:tc>
          <w:tcPr>
            <w:tcW w:type="dxa" w:w="1080"/>
          </w:tcPr>
          <w:p>
            <w:r>
              <w:t>902</w:t>
            </w:r>
          </w:p>
        </w:tc>
        <w:tc>
          <w:tcPr>
            <w:tcW w:type="dxa" w:w="1080"/>
          </w:tcPr>
          <w:p>
            <w:r>
              <w:t>903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Qual o resultado da operacao numero 29 no lote 103704?</w:t>
            </w:r>
          </w:p>
        </w:tc>
        <w:tc>
          <w:tcPr>
            <w:tcW w:type="dxa" w:w="1080"/>
          </w:tcPr>
          <w:p>
            <w:r>
              <w:t>907</w:t>
            </w:r>
          </w:p>
        </w:tc>
        <w:tc>
          <w:tcPr>
            <w:tcW w:type="dxa" w:w="1080"/>
          </w:tcPr>
          <w:p>
            <w:r>
              <w:t>908</w:t>
            </w:r>
          </w:p>
        </w:tc>
        <w:tc>
          <w:tcPr>
            <w:tcW w:type="dxa" w:w="1080"/>
          </w:tcPr>
          <w:p>
            <w:r>
              <w:t>909</w:t>
            </w:r>
          </w:p>
        </w:tc>
        <w:tc>
          <w:tcPr>
            <w:tcW w:type="dxa" w:w="1080"/>
          </w:tcPr>
          <w:p>
            <w:r>
              <w:t>910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Qual o resultado da operacao numero 30 no lote 103704?</w:t>
            </w:r>
          </w:p>
        </w:tc>
        <w:tc>
          <w:tcPr>
            <w:tcW w:type="dxa" w:w="1080"/>
          </w:tcPr>
          <w:p>
            <w:r>
              <w:t>914</w:t>
            </w:r>
          </w:p>
        </w:tc>
        <w:tc>
          <w:tcPr>
            <w:tcW w:type="dxa" w:w="1080"/>
          </w:tcPr>
          <w:p>
            <w:r>
              <w:t>915</w:t>
            </w:r>
          </w:p>
        </w:tc>
        <w:tc>
          <w:tcPr>
            <w:tcW w:type="dxa" w:w="1080"/>
          </w:tcPr>
          <w:p>
            <w:r>
              <w:t>916</w:t>
            </w:r>
          </w:p>
        </w:tc>
        <w:tc>
          <w:tcPr>
            <w:tcW w:type="dxa" w:w="1080"/>
          </w:tcPr>
          <w:p>
            <w:r>
              <w:t>917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Qual o resultado da operacao numero 31 no lote 103704?</w:t>
            </w:r>
          </w:p>
        </w:tc>
        <w:tc>
          <w:tcPr>
            <w:tcW w:type="dxa" w:w="1080"/>
          </w:tcPr>
          <w:p>
            <w:r>
              <w:t>921</w:t>
            </w:r>
          </w:p>
        </w:tc>
        <w:tc>
          <w:tcPr>
            <w:tcW w:type="dxa" w:w="1080"/>
          </w:tcPr>
          <w:p>
            <w:r>
              <w:t>922</w:t>
            </w:r>
          </w:p>
        </w:tc>
        <w:tc>
          <w:tcPr>
            <w:tcW w:type="dxa" w:w="1080"/>
          </w:tcPr>
          <w:p>
            <w:r>
              <w:t>923</w:t>
            </w:r>
          </w:p>
        </w:tc>
        <w:tc>
          <w:tcPr>
            <w:tcW w:type="dxa" w:w="1080"/>
          </w:tcPr>
          <w:p>
            <w:r>
              <w:t>924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Qual o resultado da operacao numero 32 no lote 103704?</w:t>
            </w:r>
          </w:p>
        </w:tc>
        <w:tc>
          <w:tcPr>
            <w:tcW w:type="dxa" w:w="1080"/>
          </w:tcPr>
          <w:p>
            <w:r>
              <w:t>928</w:t>
            </w:r>
          </w:p>
        </w:tc>
        <w:tc>
          <w:tcPr>
            <w:tcW w:type="dxa" w:w="1080"/>
          </w:tcPr>
          <w:p>
            <w:r>
              <w:t>929</w:t>
            </w:r>
          </w:p>
        </w:tc>
        <w:tc>
          <w:tcPr>
            <w:tcW w:type="dxa" w:w="1080"/>
          </w:tcPr>
          <w:p>
            <w:r>
              <w:t>930</w:t>
            </w:r>
          </w:p>
        </w:tc>
        <w:tc>
          <w:tcPr>
            <w:tcW w:type="dxa" w:w="1080"/>
          </w:tcPr>
          <w:p>
            <w:r>
              <w:t>931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Qual o resultado da operacao numero 33 no lote 103704?</w:t>
            </w:r>
          </w:p>
        </w:tc>
        <w:tc>
          <w:tcPr>
            <w:tcW w:type="dxa" w:w="1080"/>
          </w:tcPr>
          <w:p>
            <w:r>
              <w:t>935</w:t>
            </w:r>
          </w:p>
        </w:tc>
        <w:tc>
          <w:tcPr>
            <w:tcW w:type="dxa" w:w="1080"/>
          </w:tcPr>
          <w:p>
            <w:r>
              <w:t>936</w:t>
            </w:r>
          </w:p>
        </w:tc>
        <w:tc>
          <w:tcPr>
            <w:tcW w:type="dxa" w:w="1080"/>
          </w:tcPr>
          <w:p>
            <w:r>
              <w:t>937</w:t>
            </w:r>
          </w:p>
        </w:tc>
        <w:tc>
          <w:tcPr>
            <w:tcW w:type="dxa" w:w="1080"/>
          </w:tcPr>
          <w:p>
            <w:r>
              <w:t>938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Qual o resultado da operacao numero 34 no lote 103704?</w:t>
            </w:r>
          </w:p>
        </w:tc>
        <w:tc>
          <w:tcPr>
            <w:tcW w:type="dxa" w:w="1080"/>
          </w:tcPr>
          <w:p>
            <w:r>
              <w:t>942</w:t>
            </w:r>
          </w:p>
        </w:tc>
        <w:tc>
          <w:tcPr>
            <w:tcW w:type="dxa" w:w="1080"/>
          </w:tcPr>
          <w:p>
            <w:r>
              <w:t>943</w:t>
            </w:r>
          </w:p>
        </w:tc>
        <w:tc>
          <w:tcPr>
            <w:tcW w:type="dxa" w:w="1080"/>
          </w:tcPr>
          <w:p>
            <w:r>
              <w:t>944</w:t>
            </w:r>
          </w:p>
        </w:tc>
        <w:tc>
          <w:tcPr>
            <w:tcW w:type="dxa" w:w="1080"/>
          </w:tcPr>
          <w:p>
            <w:r>
              <w:t>945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Qual o resultado da operacao numero 35 no lote 103704?</w:t>
            </w:r>
          </w:p>
        </w:tc>
        <w:tc>
          <w:tcPr>
            <w:tcW w:type="dxa" w:w="1080"/>
          </w:tcPr>
          <w:p>
            <w:r>
              <w:t>949</w:t>
            </w:r>
          </w:p>
        </w:tc>
        <w:tc>
          <w:tcPr>
            <w:tcW w:type="dxa" w:w="1080"/>
          </w:tcPr>
          <w:p>
            <w:r>
              <w:t>950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Qual o resultado da operacao numero 36 no lote 103704?</w:t>
            </w:r>
          </w:p>
        </w:tc>
        <w:tc>
          <w:tcPr>
            <w:tcW w:type="dxa" w:w="1080"/>
          </w:tcPr>
          <w:p>
            <w:r>
              <w:t>956</w:t>
            </w:r>
          </w:p>
        </w:tc>
        <w:tc>
          <w:tcPr>
            <w:tcW w:type="dxa" w:w="1080"/>
          </w:tcPr>
          <w:p>
            <w:r>
              <w:t>957</w:t>
            </w:r>
          </w:p>
        </w:tc>
        <w:tc>
          <w:tcPr>
            <w:tcW w:type="dxa" w:w="1080"/>
          </w:tcPr>
          <w:p>
            <w:r>
              <w:t>958</w:t>
            </w:r>
          </w:p>
        </w:tc>
        <w:tc>
          <w:tcPr>
            <w:tcW w:type="dxa" w:w="1080"/>
          </w:tcPr>
          <w:p>
            <w:r>
              <w:t>959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Qual o resultado da operacao numero 37 no lote 103704?</w:t>
            </w:r>
          </w:p>
        </w:tc>
        <w:tc>
          <w:tcPr>
            <w:tcW w:type="dxa" w:w="1080"/>
          </w:tcPr>
          <w:p>
            <w:r>
              <w:t>963</w:t>
            </w:r>
          </w:p>
        </w:tc>
        <w:tc>
          <w:tcPr>
            <w:tcW w:type="dxa" w:w="1080"/>
          </w:tcPr>
          <w:p>
            <w:r>
              <w:t>964</w:t>
            </w:r>
          </w:p>
        </w:tc>
        <w:tc>
          <w:tcPr>
            <w:tcW w:type="dxa" w:w="1080"/>
          </w:tcPr>
          <w:p>
            <w:r>
              <w:t>965</w:t>
            </w:r>
          </w:p>
        </w:tc>
        <w:tc>
          <w:tcPr>
            <w:tcW w:type="dxa" w:w="1080"/>
          </w:tcPr>
          <w:p>
            <w:r>
              <w:t>966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Qual o resultado da operacao numero 38 no lote 103704?</w:t>
            </w:r>
          </w:p>
        </w:tc>
        <w:tc>
          <w:tcPr>
            <w:tcW w:type="dxa" w:w="1080"/>
          </w:tcPr>
          <w:p>
            <w:r>
              <w:t>970</w:t>
            </w:r>
          </w:p>
        </w:tc>
        <w:tc>
          <w:tcPr>
            <w:tcW w:type="dxa" w:w="1080"/>
          </w:tcPr>
          <w:p>
            <w:r>
              <w:t>971</w:t>
            </w:r>
          </w:p>
        </w:tc>
        <w:tc>
          <w:tcPr>
            <w:tcW w:type="dxa" w:w="1080"/>
          </w:tcPr>
          <w:p>
            <w:r>
              <w:t>972</w:t>
            </w:r>
          </w:p>
        </w:tc>
        <w:tc>
          <w:tcPr>
            <w:tcW w:type="dxa" w:w="1080"/>
          </w:tcPr>
          <w:p>
            <w:r>
              <w:t>973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Qual o resultado da operacao numero 39 no lote 103704?</w:t>
            </w:r>
          </w:p>
        </w:tc>
        <w:tc>
          <w:tcPr>
            <w:tcW w:type="dxa" w:w="1080"/>
          </w:tcPr>
          <w:p>
            <w:r>
              <w:t>977</w:t>
            </w:r>
          </w:p>
        </w:tc>
        <w:tc>
          <w:tcPr>
            <w:tcW w:type="dxa" w:w="1080"/>
          </w:tcPr>
          <w:p>
            <w:r>
              <w:t>978</w:t>
            </w:r>
          </w:p>
        </w:tc>
        <w:tc>
          <w:tcPr>
            <w:tcW w:type="dxa" w:w="1080"/>
          </w:tcPr>
          <w:p>
            <w:r>
              <w:t>979</w:t>
            </w:r>
          </w:p>
        </w:tc>
        <w:tc>
          <w:tcPr>
            <w:tcW w:type="dxa" w:w="1080"/>
          </w:tcPr>
          <w:p>
            <w:r>
              <w:t>980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Qual o resultado da operacao numero 40 no lote 103704?</w:t>
            </w:r>
          </w:p>
        </w:tc>
        <w:tc>
          <w:tcPr>
            <w:tcW w:type="dxa" w:w="1080"/>
          </w:tcPr>
          <w:p>
            <w:r>
              <w:t>984</w:t>
            </w:r>
          </w:p>
        </w:tc>
        <w:tc>
          <w:tcPr>
            <w:tcW w:type="dxa" w:w="1080"/>
          </w:tcPr>
          <w:p>
            <w:r>
              <w:t>985</w:t>
            </w:r>
          </w:p>
        </w:tc>
        <w:tc>
          <w:tcPr>
            <w:tcW w:type="dxa" w:w="1080"/>
          </w:tcPr>
          <w:p>
            <w:r>
              <w:t>986</w:t>
            </w:r>
          </w:p>
        </w:tc>
        <w:tc>
          <w:tcPr>
            <w:tcW w:type="dxa" w:w="1080"/>
          </w:tcPr>
          <w:p>
            <w:r>
              <w:t>987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Qual o resultado da operacao numero 41 no lote 103704?</w:t>
            </w:r>
          </w:p>
        </w:tc>
        <w:tc>
          <w:tcPr>
            <w:tcW w:type="dxa" w:w="1080"/>
          </w:tcPr>
          <w:p>
            <w:r>
              <w:t>991</w:t>
            </w:r>
          </w:p>
        </w:tc>
        <w:tc>
          <w:tcPr>
            <w:tcW w:type="dxa" w:w="1080"/>
          </w:tcPr>
          <w:p>
            <w:r>
              <w:t>992</w:t>
            </w:r>
          </w:p>
        </w:tc>
        <w:tc>
          <w:tcPr>
            <w:tcW w:type="dxa" w:w="1080"/>
          </w:tcPr>
          <w:p>
            <w:r>
              <w:t>993</w:t>
            </w:r>
          </w:p>
        </w:tc>
        <w:tc>
          <w:tcPr>
            <w:tcW w:type="dxa" w:w="1080"/>
          </w:tcPr>
          <w:p>
            <w:r>
              <w:t>994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Qual o resultado da operacao numero 42 no lote 103704?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Qual o resultado da operacao numero 43 no lote 103704?</w:t>
            </w:r>
          </w:p>
        </w:tc>
        <w:tc>
          <w:tcPr>
            <w:tcW w:type="dxa" w:w="1080"/>
          </w:tcPr>
          <w:p>
            <w:r>
              <w:t>1005</w:t>
            </w:r>
          </w:p>
        </w:tc>
        <w:tc>
          <w:tcPr>
            <w:tcW w:type="dxa" w:w="1080"/>
          </w:tcPr>
          <w:p>
            <w:r>
              <w:t>1006</w:t>
            </w:r>
          </w:p>
        </w:tc>
        <w:tc>
          <w:tcPr>
            <w:tcW w:type="dxa" w:w="1080"/>
          </w:tcPr>
          <w:p>
            <w:r>
              <w:t>1007</w:t>
            </w:r>
          </w:p>
        </w:tc>
        <w:tc>
          <w:tcPr>
            <w:tcW w:type="dxa" w:w="1080"/>
          </w:tcPr>
          <w:p>
            <w:r>
              <w:t>1008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Qual o resultado da operacao numero 44 no lote 103704?</w:t>
            </w:r>
          </w:p>
        </w:tc>
        <w:tc>
          <w:tcPr>
            <w:tcW w:type="dxa" w:w="1080"/>
          </w:tcPr>
          <w:p>
            <w:r>
              <w:t>1012</w:t>
            </w:r>
          </w:p>
        </w:tc>
        <w:tc>
          <w:tcPr>
            <w:tcW w:type="dxa" w:w="1080"/>
          </w:tcPr>
          <w:p>
            <w:r>
              <w:t>1013</w:t>
            </w:r>
          </w:p>
        </w:tc>
        <w:tc>
          <w:tcPr>
            <w:tcW w:type="dxa" w:w="1080"/>
          </w:tcPr>
          <w:p>
            <w:r>
              <w:t>1014</w:t>
            </w:r>
          </w:p>
        </w:tc>
        <w:tc>
          <w:tcPr>
            <w:tcW w:type="dxa" w:w="1080"/>
          </w:tcPr>
          <w:p>
            <w:r>
              <w:t>1015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Qual o resultado da operacao numero 45 no lote 103704?</w:t>
            </w:r>
          </w:p>
        </w:tc>
        <w:tc>
          <w:tcPr>
            <w:tcW w:type="dxa" w:w="1080"/>
          </w:tcPr>
          <w:p>
            <w:r>
              <w:t>1019</w:t>
            </w:r>
          </w:p>
        </w:tc>
        <w:tc>
          <w:tcPr>
            <w:tcW w:type="dxa" w:w="1080"/>
          </w:tcPr>
          <w:p>
            <w:r>
              <w:t>1020</w:t>
            </w:r>
          </w:p>
        </w:tc>
        <w:tc>
          <w:tcPr>
            <w:tcW w:type="dxa" w:w="1080"/>
          </w:tcPr>
          <w:p>
            <w:r>
              <w:t>1021</w:t>
            </w:r>
          </w:p>
        </w:tc>
        <w:tc>
          <w:tcPr>
            <w:tcW w:type="dxa" w:w="1080"/>
          </w:tcPr>
          <w:p>
            <w:r>
              <w:t>1022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Qual o resultado da operacao numero 46 no lote 103704?</w:t>
            </w:r>
          </w:p>
        </w:tc>
        <w:tc>
          <w:tcPr>
            <w:tcW w:type="dxa" w:w="1080"/>
          </w:tcPr>
          <w:p>
            <w:r>
              <w:t>1026</w:t>
            </w:r>
          </w:p>
        </w:tc>
        <w:tc>
          <w:tcPr>
            <w:tcW w:type="dxa" w:w="1080"/>
          </w:tcPr>
          <w:p>
            <w:r>
              <w:t>1027</w:t>
            </w:r>
          </w:p>
        </w:tc>
        <w:tc>
          <w:tcPr>
            <w:tcW w:type="dxa" w:w="1080"/>
          </w:tcPr>
          <w:p>
            <w:r>
              <w:t>1028</w:t>
            </w:r>
          </w:p>
        </w:tc>
        <w:tc>
          <w:tcPr>
            <w:tcW w:type="dxa" w:w="1080"/>
          </w:tcPr>
          <w:p>
            <w:r>
              <w:t>1029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Qual o resultado da operacao numero 47 no lote 103704?</w:t>
            </w:r>
          </w:p>
        </w:tc>
        <w:tc>
          <w:tcPr>
            <w:tcW w:type="dxa" w:w="1080"/>
          </w:tcPr>
          <w:p>
            <w:r>
              <w:t>1033</w:t>
            </w:r>
          </w:p>
        </w:tc>
        <w:tc>
          <w:tcPr>
            <w:tcW w:type="dxa" w:w="1080"/>
          </w:tcPr>
          <w:p>
            <w:r>
              <w:t>1034</w:t>
            </w:r>
          </w:p>
        </w:tc>
        <w:tc>
          <w:tcPr>
            <w:tcW w:type="dxa" w:w="1080"/>
          </w:tcPr>
          <w:p>
            <w:r>
              <w:t>1035</w:t>
            </w:r>
          </w:p>
        </w:tc>
        <w:tc>
          <w:tcPr>
            <w:tcW w:type="dxa" w:w="1080"/>
          </w:tcPr>
          <w:p>
            <w:r>
              <w:t>1036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Qual o resultado da operacao numero 48 no lote 103704?</w:t>
            </w:r>
          </w:p>
        </w:tc>
        <w:tc>
          <w:tcPr>
            <w:tcW w:type="dxa" w:w="1080"/>
          </w:tcPr>
          <w:p>
            <w:r>
              <w:t>1040</w:t>
            </w:r>
          </w:p>
        </w:tc>
        <w:tc>
          <w:tcPr>
            <w:tcW w:type="dxa" w:w="1080"/>
          </w:tcPr>
          <w:p>
            <w:r>
              <w:t>1041</w:t>
            </w:r>
          </w:p>
        </w:tc>
        <w:tc>
          <w:tcPr>
            <w:tcW w:type="dxa" w:w="1080"/>
          </w:tcPr>
          <w:p>
            <w:r>
              <w:t>1042</w:t>
            </w:r>
          </w:p>
        </w:tc>
        <w:tc>
          <w:tcPr>
            <w:tcW w:type="dxa" w:w="1080"/>
          </w:tcPr>
          <w:p>
            <w:r>
              <w:t>1043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Qual o resultado da operacao numero 49 no lote 103704?</w:t>
            </w:r>
          </w:p>
        </w:tc>
        <w:tc>
          <w:tcPr>
            <w:tcW w:type="dxa" w:w="1080"/>
          </w:tcPr>
          <w:p>
            <w:r>
              <w:t>1047</w:t>
            </w:r>
          </w:p>
        </w:tc>
        <w:tc>
          <w:tcPr>
            <w:tcW w:type="dxa" w:w="1080"/>
          </w:tcPr>
          <w:p>
            <w:r>
              <w:t>1048</w:t>
            </w:r>
          </w:p>
        </w:tc>
        <w:tc>
          <w:tcPr>
            <w:tcW w:type="dxa" w:w="1080"/>
          </w:tcPr>
          <w:p>
            <w:r>
              <w:t>1049</w:t>
            </w:r>
          </w:p>
        </w:tc>
        <w:tc>
          <w:tcPr>
            <w:tcW w:type="dxa" w:w="1080"/>
          </w:tcPr>
          <w:p>
            <w:r>
              <w:t>1050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Qual o resultado da operacao numero 50 no lote 103704?</w:t>
            </w:r>
          </w:p>
        </w:tc>
        <w:tc>
          <w:tcPr>
            <w:tcW w:type="dxa" w:w="1080"/>
          </w:tcPr>
          <w:p>
            <w:r>
              <w:t>1054</w:t>
            </w:r>
          </w:p>
        </w:tc>
        <w:tc>
          <w:tcPr>
            <w:tcW w:type="dxa" w:w="1080"/>
          </w:tcPr>
          <w:p>
            <w:r>
              <w:t>1055</w:t>
            </w:r>
          </w:p>
        </w:tc>
        <w:tc>
          <w:tcPr>
            <w:tcW w:type="dxa" w:w="1080"/>
          </w:tcPr>
          <w:p>
            <w:r>
              <w:t>1056</w:t>
            </w:r>
          </w:p>
        </w:tc>
        <w:tc>
          <w:tcPr>
            <w:tcW w:type="dxa" w:w="1080"/>
          </w:tcPr>
          <w:p>
            <w:r>
              <w:t>1057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Qual o resultado da operacao numero 51 no lote 103704?</w:t>
            </w:r>
          </w:p>
        </w:tc>
        <w:tc>
          <w:tcPr>
            <w:tcW w:type="dxa" w:w="1080"/>
          </w:tcPr>
          <w:p>
            <w:r>
              <w:t>1061</w:t>
            </w:r>
          </w:p>
        </w:tc>
        <w:tc>
          <w:tcPr>
            <w:tcW w:type="dxa" w:w="1080"/>
          </w:tcPr>
          <w:p>
            <w:r>
              <w:t>1062</w:t>
            </w:r>
          </w:p>
        </w:tc>
        <w:tc>
          <w:tcPr>
            <w:tcW w:type="dxa" w:w="1080"/>
          </w:tcPr>
          <w:p>
            <w:r>
              <w:t>1063</w:t>
            </w:r>
          </w:p>
        </w:tc>
        <w:tc>
          <w:tcPr>
            <w:tcW w:type="dxa" w:w="1080"/>
          </w:tcPr>
          <w:p>
            <w:r>
              <w:t>1064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Qual o resultado da operacao numero 52 no lote 103704?</w:t>
            </w:r>
          </w:p>
        </w:tc>
        <w:tc>
          <w:tcPr>
            <w:tcW w:type="dxa" w:w="1080"/>
          </w:tcPr>
          <w:p>
            <w:r>
              <w:t>1068</w:t>
            </w:r>
          </w:p>
        </w:tc>
        <w:tc>
          <w:tcPr>
            <w:tcW w:type="dxa" w:w="1080"/>
          </w:tcPr>
          <w:p>
            <w:r>
              <w:t>1069</w:t>
            </w:r>
          </w:p>
        </w:tc>
        <w:tc>
          <w:tcPr>
            <w:tcW w:type="dxa" w:w="1080"/>
          </w:tcPr>
          <w:p>
            <w:r>
              <w:t>1070</w:t>
            </w:r>
          </w:p>
        </w:tc>
        <w:tc>
          <w:tcPr>
            <w:tcW w:type="dxa" w:w="1080"/>
          </w:tcPr>
          <w:p>
            <w:r>
              <w:t>1071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Qual o resultado da operacao numero 53 no lote 103704?</w:t>
            </w:r>
          </w:p>
        </w:tc>
        <w:tc>
          <w:tcPr>
            <w:tcW w:type="dxa" w:w="1080"/>
          </w:tcPr>
          <w:p>
            <w:r>
              <w:t>1075</w:t>
            </w:r>
          </w:p>
        </w:tc>
        <w:tc>
          <w:tcPr>
            <w:tcW w:type="dxa" w:w="1080"/>
          </w:tcPr>
          <w:p>
            <w:r>
              <w:t>1076</w:t>
            </w:r>
          </w:p>
        </w:tc>
        <w:tc>
          <w:tcPr>
            <w:tcW w:type="dxa" w:w="1080"/>
          </w:tcPr>
          <w:p>
            <w:r>
              <w:t>1077</w:t>
            </w:r>
          </w:p>
        </w:tc>
        <w:tc>
          <w:tcPr>
            <w:tcW w:type="dxa" w:w="1080"/>
          </w:tcPr>
          <w:p>
            <w:r>
              <w:t>1078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Qual o resultado da operacao numero 54 no lote 103704?</w:t>
            </w:r>
          </w:p>
        </w:tc>
        <w:tc>
          <w:tcPr>
            <w:tcW w:type="dxa" w:w="1080"/>
          </w:tcPr>
          <w:p>
            <w:r>
              <w:t>1082</w:t>
            </w:r>
          </w:p>
        </w:tc>
        <w:tc>
          <w:tcPr>
            <w:tcW w:type="dxa" w:w="1080"/>
          </w:tcPr>
          <w:p>
            <w:r>
              <w:t>1083</w:t>
            </w:r>
          </w:p>
        </w:tc>
        <w:tc>
          <w:tcPr>
            <w:tcW w:type="dxa" w:w="1080"/>
          </w:tcPr>
          <w:p>
            <w:r>
              <w:t>1084</w:t>
            </w:r>
          </w:p>
        </w:tc>
        <w:tc>
          <w:tcPr>
            <w:tcW w:type="dxa" w:w="1080"/>
          </w:tcPr>
          <w:p>
            <w:r>
              <w:t>1085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Qual o resultado da operacao numero 55 no lote 103704?</w:t>
            </w:r>
          </w:p>
        </w:tc>
        <w:tc>
          <w:tcPr>
            <w:tcW w:type="dxa" w:w="1080"/>
          </w:tcPr>
          <w:p>
            <w:r>
              <w:t>1089</w:t>
            </w:r>
          </w:p>
        </w:tc>
        <w:tc>
          <w:tcPr>
            <w:tcW w:type="dxa" w:w="1080"/>
          </w:tcPr>
          <w:p>
            <w:r>
              <w:t>1090</w:t>
            </w:r>
          </w:p>
        </w:tc>
        <w:tc>
          <w:tcPr>
            <w:tcW w:type="dxa" w:w="1080"/>
          </w:tcPr>
          <w:p>
            <w:r>
              <w:t>1091</w:t>
            </w:r>
          </w:p>
        </w:tc>
        <w:tc>
          <w:tcPr>
            <w:tcW w:type="dxa" w:w="1080"/>
          </w:tcPr>
          <w:p>
            <w:r>
              <w:t>1092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Qual o resultado da operacao numero 56 no lote 103704?</w:t>
            </w:r>
          </w:p>
        </w:tc>
        <w:tc>
          <w:tcPr>
            <w:tcW w:type="dxa" w:w="1080"/>
          </w:tcPr>
          <w:p>
            <w:r>
              <w:t>1096</w:t>
            </w:r>
          </w:p>
        </w:tc>
        <w:tc>
          <w:tcPr>
            <w:tcW w:type="dxa" w:w="1080"/>
          </w:tcPr>
          <w:p>
            <w:r>
              <w:t>1097</w:t>
            </w:r>
          </w:p>
        </w:tc>
        <w:tc>
          <w:tcPr>
            <w:tcW w:type="dxa" w:w="1080"/>
          </w:tcPr>
          <w:p>
            <w:r>
              <w:t>1098</w:t>
            </w:r>
          </w:p>
        </w:tc>
        <w:tc>
          <w:tcPr>
            <w:tcW w:type="dxa" w:w="1080"/>
          </w:tcPr>
          <w:p>
            <w:r>
              <w:t>1099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Qual o resultado da operacao numero 57 no lote 103704?</w:t>
            </w:r>
          </w:p>
        </w:tc>
        <w:tc>
          <w:tcPr>
            <w:tcW w:type="dxa" w:w="1080"/>
          </w:tcPr>
          <w:p>
            <w:r>
              <w:t>1103</w:t>
            </w:r>
          </w:p>
        </w:tc>
        <w:tc>
          <w:tcPr>
            <w:tcW w:type="dxa" w:w="1080"/>
          </w:tcPr>
          <w:p>
            <w:r>
              <w:t>1104</w:t>
            </w:r>
          </w:p>
        </w:tc>
        <w:tc>
          <w:tcPr>
            <w:tcW w:type="dxa" w:w="1080"/>
          </w:tcPr>
          <w:p>
            <w:r>
              <w:t>1105</w:t>
            </w:r>
          </w:p>
        </w:tc>
        <w:tc>
          <w:tcPr>
            <w:tcW w:type="dxa" w:w="1080"/>
          </w:tcPr>
          <w:p>
            <w:r>
              <w:t>1106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Qual o resultado da operacao numero 58 no lote 103704?</w:t>
            </w:r>
          </w:p>
        </w:tc>
        <w:tc>
          <w:tcPr>
            <w:tcW w:type="dxa" w:w="1080"/>
          </w:tcPr>
          <w:p>
            <w:r>
              <w:t>1110</w:t>
            </w:r>
          </w:p>
        </w:tc>
        <w:tc>
          <w:tcPr>
            <w:tcW w:type="dxa" w:w="1080"/>
          </w:tcPr>
          <w:p>
            <w:r>
              <w:t>1111</w:t>
            </w:r>
          </w:p>
        </w:tc>
        <w:tc>
          <w:tcPr>
            <w:tcW w:type="dxa" w:w="1080"/>
          </w:tcPr>
          <w:p>
            <w:r>
              <w:t>1112</w:t>
            </w:r>
          </w:p>
        </w:tc>
        <w:tc>
          <w:tcPr>
            <w:tcW w:type="dxa" w:w="1080"/>
          </w:tcPr>
          <w:p>
            <w:r>
              <w:t>1113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Qual o resultado da operacao numero 59 no lote 103704?</w:t>
            </w:r>
          </w:p>
        </w:tc>
        <w:tc>
          <w:tcPr>
            <w:tcW w:type="dxa" w:w="1080"/>
          </w:tcPr>
          <w:p>
            <w:r>
              <w:t>1117</w:t>
            </w:r>
          </w:p>
        </w:tc>
        <w:tc>
          <w:tcPr>
            <w:tcW w:type="dxa" w:w="1080"/>
          </w:tcPr>
          <w:p>
            <w:r>
              <w:t>1118</w:t>
            </w:r>
          </w:p>
        </w:tc>
        <w:tc>
          <w:tcPr>
            <w:tcW w:type="dxa" w:w="1080"/>
          </w:tcPr>
          <w:p>
            <w:r>
              <w:t>1119</w:t>
            </w:r>
          </w:p>
        </w:tc>
        <w:tc>
          <w:tcPr>
            <w:tcW w:type="dxa" w:w="1080"/>
          </w:tcPr>
          <w:p>
            <w:r>
              <w:t>1120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Qual o resultado da operacao numero 60 no lote 103704?</w:t>
            </w:r>
          </w:p>
        </w:tc>
        <w:tc>
          <w:tcPr>
            <w:tcW w:type="dxa" w:w="1080"/>
          </w:tcPr>
          <w:p>
            <w:r>
              <w:t>1124</w:t>
            </w:r>
          </w:p>
        </w:tc>
        <w:tc>
          <w:tcPr>
            <w:tcW w:type="dxa" w:w="1080"/>
          </w:tcPr>
          <w:p>
            <w:r>
              <w:t>1125</w:t>
            </w:r>
          </w:p>
        </w:tc>
        <w:tc>
          <w:tcPr>
            <w:tcW w:type="dxa" w:w="1080"/>
          </w:tcPr>
          <w:p>
            <w:r>
              <w:t>1126</w:t>
            </w:r>
          </w:p>
        </w:tc>
        <w:tc>
          <w:tcPr>
            <w:tcW w:type="dxa" w:w="1080"/>
          </w:tcPr>
          <w:p>
            <w:r>
              <w:t>1127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Qual o resultado da operacao numero 61 no lote 103704?</w:t>
            </w:r>
          </w:p>
        </w:tc>
        <w:tc>
          <w:tcPr>
            <w:tcW w:type="dxa" w:w="1080"/>
          </w:tcPr>
          <w:p>
            <w:r>
              <w:t>1131</w:t>
            </w:r>
          </w:p>
        </w:tc>
        <w:tc>
          <w:tcPr>
            <w:tcW w:type="dxa" w:w="1080"/>
          </w:tcPr>
          <w:p>
            <w:r>
              <w:t>1132</w:t>
            </w:r>
          </w:p>
        </w:tc>
        <w:tc>
          <w:tcPr>
            <w:tcW w:type="dxa" w:w="1080"/>
          </w:tcPr>
          <w:p>
            <w:r>
              <w:t>1133</w:t>
            </w:r>
          </w:p>
        </w:tc>
        <w:tc>
          <w:tcPr>
            <w:tcW w:type="dxa" w:w="1080"/>
          </w:tcPr>
          <w:p>
            <w:r>
              <w:t>1134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Qual o resultado da operacao numero 62 no lote 103704?</w:t>
            </w:r>
          </w:p>
        </w:tc>
        <w:tc>
          <w:tcPr>
            <w:tcW w:type="dxa" w:w="1080"/>
          </w:tcPr>
          <w:p>
            <w:r>
              <w:t>1138</w:t>
            </w:r>
          </w:p>
        </w:tc>
        <w:tc>
          <w:tcPr>
            <w:tcW w:type="dxa" w:w="1080"/>
          </w:tcPr>
          <w:p>
            <w:r>
              <w:t>1139</w:t>
            </w:r>
          </w:p>
        </w:tc>
        <w:tc>
          <w:tcPr>
            <w:tcW w:type="dxa" w:w="1080"/>
          </w:tcPr>
          <w:p>
            <w:r>
              <w:t>1140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Qual o resultado da operacao numero 63 no lote 103704?</w:t>
            </w:r>
          </w:p>
        </w:tc>
        <w:tc>
          <w:tcPr>
            <w:tcW w:type="dxa" w:w="1080"/>
          </w:tcPr>
          <w:p>
            <w:r>
              <w:t>1145</w:t>
            </w:r>
          </w:p>
        </w:tc>
        <w:tc>
          <w:tcPr>
            <w:tcW w:type="dxa" w:w="1080"/>
          </w:tcPr>
          <w:p>
            <w:r>
              <w:t>1146</w:t>
            </w:r>
          </w:p>
        </w:tc>
        <w:tc>
          <w:tcPr>
            <w:tcW w:type="dxa" w:w="1080"/>
          </w:tcPr>
          <w:p>
            <w:r>
              <w:t>1147</w:t>
            </w:r>
          </w:p>
        </w:tc>
        <w:tc>
          <w:tcPr>
            <w:tcW w:type="dxa" w:w="1080"/>
          </w:tcPr>
          <w:p>
            <w:r>
              <w:t>1148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Qual o resultado da operacao numero 64 no lote 103704?</w:t>
            </w:r>
          </w:p>
        </w:tc>
        <w:tc>
          <w:tcPr>
            <w:tcW w:type="dxa" w:w="1080"/>
          </w:tcPr>
          <w:p>
            <w:r>
              <w:t>1152</w:t>
            </w:r>
          </w:p>
        </w:tc>
        <w:tc>
          <w:tcPr>
            <w:tcW w:type="dxa" w:w="1080"/>
          </w:tcPr>
          <w:p>
            <w:r>
              <w:t>1153</w:t>
            </w:r>
          </w:p>
        </w:tc>
        <w:tc>
          <w:tcPr>
            <w:tcW w:type="dxa" w:w="1080"/>
          </w:tcPr>
          <w:p>
            <w:r>
              <w:t>1154</w:t>
            </w:r>
          </w:p>
        </w:tc>
        <w:tc>
          <w:tcPr>
            <w:tcW w:type="dxa" w:w="1080"/>
          </w:tcPr>
          <w:p>
            <w:r>
              <w:t>1155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Qual o resultado da operacao numero 65 no lote 103704?</w:t>
            </w:r>
          </w:p>
        </w:tc>
        <w:tc>
          <w:tcPr>
            <w:tcW w:type="dxa" w:w="1080"/>
          </w:tcPr>
          <w:p>
            <w:r>
              <w:t>1159</w:t>
            </w:r>
          </w:p>
        </w:tc>
        <w:tc>
          <w:tcPr>
            <w:tcW w:type="dxa" w:w="1080"/>
          </w:tcPr>
          <w:p>
            <w:r>
              <w:t>1160</w:t>
            </w:r>
          </w:p>
        </w:tc>
        <w:tc>
          <w:tcPr>
            <w:tcW w:type="dxa" w:w="1080"/>
          </w:tcPr>
          <w:p>
            <w:r>
              <w:t>1161</w:t>
            </w:r>
          </w:p>
        </w:tc>
        <w:tc>
          <w:tcPr>
            <w:tcW w:type="dxa" w:w="1080"/>
          </w:tcPr>
          <w:p>
            <w:r>
              <w:t>1162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Qual o resultado da operacao numero 66 no lote 103704?</w:t>
            </w:r>
          </w:p>
        </w:tc>
        <w:tc>
          <w:tcPr>
            <w:tcW w:type="dxa" w:w="1080"/>
          </w:tcPr>
          <w:p>
            <w:r>
              <w:t>1166</w:t>
            </w:r>
          </w:p>
        </w:tc>
        <w:tc>
          <w:tcPr>
            <w:tcW w:type="dxa" w:w="1080"/>
          </w:tcPr>
          <w:p>
            <w:r>
              <w:t>1167</w:t>
            </w:r>
          </w:p>
        </w:tc>
        <w:tc>
          <w:tcPr>
            <w:tcW w:type="dxa" w:w="1080"/>
          </w:tcPr>
          <w:p>
            <w:r>
              <w:t>1168</w:t>
            </w:r>
          </w:p>
        </w:tc>
        <w:tc>
          <w:tcPr>
            <w:tcW w:type="dxa" w:w="1080"/>
          </w:tcPr>
          <w:p>
            <w:r>
              <w:t>1169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Qual o resultado da operacao numero 67 no lote 103704?</w:t>
            </w:r>
          </w:p>
        </w:tc>
        <w:tc>
          <w:tcPr>
            <w:tcW w:type="dxa" w:w="1080"/>
          </w:tcPr>
          <w:p>
            <w:r>
              <w:t>1173</w:t>
            </w:r>
          </w:p>
        </w:tc>
        <w:tc>
          <w:tcPr>
            <w:tcW w:type="dxa" w:w="1080"/>
          </w:tcPr>
          <w:p>
            <w:r>
              <w:t>1174</w:t>
            </w:r>
          </w:p>
        </w:tc>
        <w:tc>
          <w:tcPr>
            <w:tcW w:type="dxa" w:w="1080"/>
          </w:tcPr>
          <w:p>
            <w:r>
              <w:t>1175</w:t>
            </w:r>
          </w:p>
        </w:tc>
        <w:tc>
          <w:tcPr>
            <w:tcW w:type="dxa" w:w="1080"/>
          </w:tcPr>
          <w:p>
            <w:r>
              <w:t>1176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Qual o resultado da operacao numero 68 no lote 103704?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  <w:tc>
          <w:tcPr>
            <w:tcW w:type="dxa" w:w="1080"/>
          </w:tcPr>
          <w:p>
            <w:r>
              <w:t>1181</w:t>
            </w:r>
          </w:p>
        </w:tc>
        <w:tc>
          <w:tcPr>
            <w:tcW w:type="dxa" w:w="1080"/>
          </w:tcPr>
          <w:p>
            <w:r>
              <w:t>1182</w:t>
            </w:r>
          </w:p>
        </w:tc>
        <w:tc>
          <w:tcPr>
            <w:tcW w:type="dxa" w:w="1080"/>
          </w:tcPr>
          <w:p>
            <w:r>
              <w:t>1183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Qual o resultado da operacao numero 69 no lote 103704?</w:t>
            </w:r>
          </w:p>
        </w:tc>
        <w:tc>
          <w:tcPr>
            <w:tcW w:type="dxa" w:w="1080"/>
          </w:tcPr>
          <w:p>
            <w:r>
              <w:t>1187</w:t>
            </w:r>
          </w:p>
        </w:tc>
        <w:tc>
          <w:tcPr>
            <w:tcW w:type="dxa" w:w="1080"/>
          </w:tcPr>
          <w:p>
            <w:r>
              <w:t>1188</w:t>
            </w:r>
          </w:p>
        </w:tc>
        <w:tc>
          <w:tcPr>
            <w:tcW w:type="dxa" w:w="1080"/>
          </w:tcPr>
          <w:p>
            <w:r>
              <w:t>1189</w:t>
            </w:r>
          </w:p>
        </w:tc>
        <w:tc>
          <w:tcPr>
            <w:tcW w:type="dxa" w:w="1080"/>
          </w:tcPr>
          <w:p>
            <w:r>
              <w:t>1190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Qual o resultado da operacao numero 70 no lote 103704?</w:t>
            </w:r>
          </w:p>
        </w:tc>
        <w:tc>
          <w:tcPr>
            <w:tcW w:type="dxa" w:w="1080"/>
          </w:tcPr>
          <w:p>
            <w:r>
              <w:t>1194</w:t>
            </w:r>
          </w:p>
        </w:tc>
        <w:tc>
          <w:tcPr>
            <w:tcW w:type="dxa" w:w="1080"/>
          </w:tcPr>
          <w:p>
            <w:r>
              <w:t>1195</w:t>
            </w:r>
          </w:p>
        </w:tc>
        <w:tc>
          <w:tcPr>
            <w:tcW w:type="dxa" w:w="1080"/>
          </w:tcPr>
          <w:p>
            <w:r>
              <w:t>1196</w:t>
            </w:r>
          </w:p>
        </w:tc>
        <w:tc>
          <w:tcPr>
            <w:tcW w:type="dxa" w:w="1080"/>
          </w:tcPr>
          <w:p>
            <w:r>
              <w:t>1197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Qual o resultado da operacao numero 71 no lote 103704?</w:t>
            </w:r>
          </w:p>
        </w:tc>
        <w:tc>
          <w:tcPr>
            <w:tcW w:type="dxa" w:w="1080"/>
          </w:tcPr>
          <w:p>
            <w:r>
              <w:t>1201</w:t>
            </w:r>
          </w:p>
        </w:tc>
        <w:tc>
          <w:tcPr>
            <w:tcW w:type="dxa" w:w="1080"/>
          </w:tcPr>
          <w:p>
            <w:r>
              <w:t>1202</w:t>
            </w:r>
          </w:p>
        </w:tc>
        <w:tc>
          <w:tcPr>
            <w:tcW w:type="dxa" w:w="1080"/>
          </w:tcPr>
          <w:p>
            <w:r>
              <w:t>1203</w:t>
            </w:r>
          </w:p>
        </w:tc>
        <w:tc>
          <w:tcPr>
            <w:tcW w:type="dxa" w:w="1080"/>
          </w:tcPr>
          <w:p>
            <w:r>
              <w:t>1204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Qual o resultado da operacao numero 72 no lote 103704?</w:t>
            </w:r>
          </w:p>
        </w:tc>
        <w:tc>
          <w:tcPr>
            <w:tcW w:type="dxa" w:w="1080"/>
          </w:tcPr>
          <w:p>
            <w:r>
              <w:t>1208</w:t>
            </w:r>
          </w:p>
        </w:tc>
        <w:tc>
          <w:tcPr>
            <w:tcW w:type="dxa" w:w="1080"/>
          </w:tcPr>
          <w:p>
            <w:r>
              <w:t>1209</w:t>
            </w:r>
          </w:p>
        </w:tc>
        <w:tc>
          <w:tcPr>
            <w:tcW w:type="dxa" w:w="1080"/>
          </w:tcPr>
          <w:p>
            <w:r>
              <w:t>1210</w:t>
            </w:r>
          </w:p>
        </w:tc>
        <w:tc>
          <w:tcPr>
            <w:tcW w:type="dxa" w:w="1080"/>
          </w:tcPr>
          <w:p>
            <w:r>
              <w:t>1211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Qual o resultado da operacao numero 73 no lote 103704?</w:t>
            </w:r>
          </w:p>
        </w:tc>
        <w:tc>
          <w:tcPr>
            <w:tcW w:type="dxa" w:w="1080"/>
          </w:tcPr>
          <w:p>
            <w:r>
              <w:t>1215</w:t>
            </w:r>
          </w:p>
        </w:tc>
        <w:tc>
          <w:tcPr>
            <w:tcW w:type="dxa" w:w="1080"/>
          </w:tcPr>
          <w:p>
            <w:r>
              <w:t>1216</w:t>
            </w:r>
          </w:p>
        </w:tc>
        <w:tc>
          <w:tcPr>
            <w:tcW w:type="dxa" w:w="1080"/>
          </w:tcPr>
          <w:p>
            <w:r>
              <w:t>1217</w:t>
            </w:r>
          </w:p>
        </w:tc>
        <w:tc>
          <w:tcPr>
            <w:tcW w:type="dxa" w:w="1080"/>
          </w:tcPr>
          <w:p>
            <w:r>
              <w:t>1218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Qual o resultado da operacao numero 74 no lote 103704?</w:t>
            </w:r>
          </w:p>
        </w:tc>
        <w:tc>
          <w:tcPr>
            <w:tcW w:type="dxa" w:w="1080"/>
          </w:tcPr>
          <w:p>
            <w:r>
              <w:t>1222</w:t>
            </w:r>
          </w:p>
        </w:tc>
        <w:tc>
          <w:tcPr>
            <w:tcW w:type="dxa" w:w="1080"/>
          </w:tcPr>
          <w:p>
            <w:r>
              <w:t>1223</w:t>
            </w:r>
          </w:p>
        </w:tc>
        <w:tc>
          <w:tcPr>
            <w:tcW w:type="dxa" w:w="1080"/>
          </w:tcPr>
          <w:p>
            <w:r>
              <w:t>1224</w:t>
            </w:r>
          </w:p>
        </w:tc>
        <w:tc>
          <w:tcPr>
            <w:tcW w:type="dxa" w:w="1080"/>
          </w:tcPr>
          <w:p>
            <w:r>
              <w:t>1225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Qual o resultado da operacao numero 75 no lote 103704?</w:t>
            </w:r>
          </w:p>
        </w:tc>
        <w:tc>
          <w:tcPr>
            <w:tcW w:type="dxa" w:w="1080"/>
          </w:tcPr>
          <w:p>
            <w:r>
              <w:t>1229</w:t>
            </w:r>
          </w:p>
        </w:tc>
        <w:tc>
          <w:tcPr>
            <w:tcW w:type="dxa" w:w="1080"/>
          </w:tcPr>
          <w:p>
            <w:r>
              <w:t>1230</w:t>
            </w:r>
          </w:p>
        </w:tc>
        <w:tc>
          <w:tcPr>
            <w:tcW w:type="dxa" w:w="1080"/>
          </w:tcPr>
          <w:p>
            <w:r>
              <w:t>1231</w:t>
            </w:r>
          </w:p>
        </w:tc>
        <w:tc>
          <w:tcPr>
            <w:tcW w:type="dxa" w:w="1080"/>
          </w:tcPr>
          <w:p>
            <w:r>
              <w:t>1232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Qual o resultado da operacao numero 76 no lote 103704?</w:t>
            </w:r>
          </w:p>
        </w:tc>
        <w:tc>
          <w:tcPr>
            <w:tcW w:type="dxa" w:w="1080"/>
          </w:tcPr>
          <w:p>
            <w:r>
              <w:t>1236</w:t>
            </w:r>
          </w:p>
        </w:tc>
        <w:tc>
          <w:tcPr>
            <w:tcW w:type="dxa" w:w="1080"/>
          </w:tcPr>
          <w:p>
            <w:r>
              <w:t>1237</w:t>
            </w:r>
          </w:p>
        </w:tc>
        <w:tc>
          <w:tcPr>
            <w:tcW w:type="dxa" w:w="1080"/>
          </w:tcPr>
          <w:p>
            <w:r>
              <w:t>1238</w:t>
            </w:r>
          </w:p>
        </w:tc>
        <w:tc>
          <w:tcPr>
            <w:tcW w:type="dxa" w:w="1080"/>
          </w:tcPr>
          <w:p>
            <w:r>
              <w:t>1239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Qual o resultado da operacao numero 77 no lote 103704?</w:t>
            </w:r>
          </w:p>
        </w:tc>
        <w:tc>
          <w:tcPr>
            <w:tcW w:type="dxa" w:w="1080"/>
          </w:tcPr>
          <w:p>
            <w:r>
              <w:t>1243</w:t>
            </w:r>
          </w:p>
        </w:tc>
        <w:tc>
          <w:tcPr>
            <w:tcW w:type="dxa" w:w="1080"/>
          </w:tcPr>
          <w:p>
            <w:r>
              <w:t>1244</w:t>
            </w:r>
          </w:p>
        </w:tc>
        <w:tc>
          <w:tcPr>
            <w:tcW w:type="dxa" w:w="1080"/>
          </w:tcPr>
          <w:p>
            <w:r>
              <w:t>1245</w:t>
            </w:r>
          </w:p>
        </w:tc>
        <w:tc>
          <w:tcPr>
            <w:tcW w:type="dxa" w:w="1080"/>
          </w:tcPr>
          <w:p>
            <w:r>
              <w:t>1246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Qual o resultado da operacao numero 78 no lote 103704?</w:t>
            </w:r>
          </w:p>
        </w:tc>
        <w:tc>
          <w:tcPr>
            <w:tcW w:type="dxa" w:w="1080"/>
          </w:tcPr>
          <w:p>
            <w:r>
              <w:t>1250</w:t>
            </w:r>
          </w:p>
        </w:tc>
        <w:tc>
          <w:tcPr>
            <w:tcW w:type="dxa" w:w="1080"/>
          </w:tcPr>
          <w:p>
            <w:r>
              <w:t>1251</w:t>
            </w:r>
          </w:p>
        </w:tc>
        <w:tc>
          <w:tcPr>
            <w:tcW w:type="dxa" w:w="1080"/>
          </w:tcPr>
          <w:p>
            <w:r>
              <w:t>1252</w:t>
            </w:r>
          </w:p>
        </w:tc>
        <w:tc>
          <w:tcPr>
            <w:tcW w:type="dxa" w:w="1080"/>
          </w:tcPr>
          <w:p>
            <w:r>
              <w:t>1253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Qual o resultado da operacao numero 79 no lote 103704?</w:t>
            </w:r>
          </w:p>
        </w:tc>
        <w:tc>
          <w:tcPr>
            <w:tcW w:type="dxa" w:w="1080"/>
          </w:tcPr>
          <w:p>
            <w:r>
              <w:t>1257</w:t>
            </w:r>
          </w:p>
        </w:tc>
        <w:tc>
          <w:tcPr>
            <w:tcW w:type="dxa" w:w="1080"/>
          </w:tcPr>
          <w:p>
            <w:r>
              <w:t>1258</w:t>
            </w:r>
          </w:p>
        </w:tc>
        <w:tc>
          <w:tcPr>
            <w:tcW w:type="dxa" w:w="1080"/>
          </w:tcPr>
          <w:p>
            <w:r>
              <w:t>1259</w:t>
            </w:r>
          </w:p>
        </w:tc>
        <w:tc>
          <w:tcPr>
            <w:tcW w:type="dxa" w:w="1080"/>
          </w:tcPr>
          <w:p>
            <w:r>
              <w:t>1260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Qual o resultado da operacao numero 80 no lote 103704?</w:t>
            </w:r>
          </w:p>
        </w:tc>
        <w:tc>
          <w:tcPr>
            <w:tcW w:type="dxa" w:w="1080"/>
          </w:tcPr>
          <w:p>
            <w:r>
              <w:t>1264</w:t>
            </w:r>
          </w:p>
        </w:tc>
        <w:tc>
          <w:tcPr>
            <w:tcW w:type="dxa" w:w="1080"/>
          </w:tcPr>
          <w:p>
            <w:r>
              <w:t>1265</w:t>
            </w:r>
          </w:p>
        </w:tc>
        <w:tc>
          <w:tcPr>
            <w:tcW w:type="dxa" w:w="1080"/>
          </w:tcPr>
          <w:p>
            <w:r>
              <w:t>1266</w:t>
            </w:r>
          </w:p>
        </w:tc>
        <w:tc>
          <w:tcPr>
            <w:tcW w:type="dxa" w:w="1080"/>
          </w:tcPr>
          <w:p>
            <w:r>
              <w:t>1267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Qual o resultado da operacao numero 81 no lote 103704?</w:t>
            </w:r>
          </w:p>
        </w:tc>
        <w:tc>
          <w:tcPr>
            <w:tcW w:type="dxa" w:w="1080"/>
          </w:tcPr>
          <w:p>
            <w:r>
              <w:t>1271</w:t>
            </w:r>
          </w:p>
        </w:tc>
        <w:tc>
          <w:tcPr>
            <w:tcW w:type="dxa" w:w="1080"/>
          </w:tcPr>
          <w:p>
            <w:r>
              <w:t>1272</w:t>
            </w:r>
          </w:p>
        </w:tc>
        <w:tc>
          <w:tcPr>
            <w:tcW w:type="dxa" w:w="1080"/>
          </w:tcPr>
          <w:p>
            <w:r>
              <w:t>1273</w:t>
            </w:r>
          </w:p>
        </w:tc>
        <w:tc>
          <w:tcPr>
            <w:tcW w:type="dxa" w:w="1080"/>
          </w:tcPr>
          <w:p>
            <w:r>
              <w:t>1274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Qual o resultado da operacao numero 82 no lote 103704?</w:t>
            </w:r>
          </w:p>
        </w:tc>
        <w:tc>
          <w:tcPr>
            <w:tcW w:type="dxa" w:w="1080"/>
          </w:tcPr>
          <w:p>
            <w:r>
              <w:t>1278</w:t>
            </w:r>
          </w:p>
        </w:tc>
        <w:tc>
          <w:tcPr>
            <w:tcW w:type="dxa" w:w="1080"/>
          </w:tcPr>
          <w:p>
            <w:r>
              <w:t>1279</w:t>
            </w:r>
          </w:p>
        </w:tc>
        <w:tc>
          <w:tcPr>
            <w:tcW w:type="dxa" w:w="1080"/>
          </w:tcPr>
          <w:p>
            <w:r>
              <w:t>1280</w:t>
            </w:r>
          </w:p>
        </w:tc>
        <w:tc>
          <w:tcPr>
            <w:tcW w:type="dxa" w:w="1080"/>
          </w:tcPr>
          <w:p>
            <w:r>
              <w:t>1281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Qual o resultado da operacao numero 83 no lote 103704?</w:t>
            </w:r>
          </w:p>
        </w:tc>
        <w:tc>
          <w:tcPr>
            <w:tcW w:type="dxa" w:w="1080"/>
          </w:tcPr>
          <w:p>
            <w:r>
              <w:t>1285</w:t>
            </w:r>
          </w:p>
        </w:tc>
        <w:tc>
          <w:tcPr>
            <w:tcW w:type="dxa" w:w="1080"/>
          </w:tcPr>
          <w:p>
            <w:r>
              <w:t>1286</w:t>
            </w:r>
          </w:p>
        </w:tc>
        <w:tc>
          <w:tcPr>
            <w:tcW w:type="dxa" w:w="1080"/>
          </w:tcPr>
          <w:p>
            <w:r>
              <w:t>1287</w:t>
            </w:r>
          </w:p>
        </w:tc>
        <w:tc>
          <w:tcPr>
            <w:tcW w:type="dxa" w:w="1080"/>
          </w:tcPr>
          <w:p>
            <w:r>
              <w:t>1288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Qual o resultado da operacao numero 84 no lote 103704?</w:t>
            </w:r>
          </w:p>
        </w:tc>
        <w:tc>
          <w:tcPr>
            <w:tcW w:type="dxa" w:w="1080"/>
          </w:tcPr>
          <w:p>
            <w:r>
              <w:t>1292</w:t>
            </w:r>
          </w:p>
        </w:tc>
        <w:tc>
          <w:tcPr>
            <w:tcW w:type="dxa" w:w="1080"/>
          </w:tcPr>
          <w:p>
            <w:r>
              <w:t>1293</w:t>
            </w:r>
          </w:p>
        </w:tc>
        <w:tc>
          <w:tcPr>
            <w:tcW w:type="dxa" w:w="1080"/>
          </w:tcPr>
          <w:p>
            <w:r>
              <w:t>1294</w:t>
            </w:r>
          </w:p>
        </w:tc>
        <w:tc>
          <w:tcPr>
            <w:tcW w:type="dxa" w:w="1080"/>
          </w:tcPr>
          <w:p>
            <w:r>
              <w:t>1295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Qual o resultado da operacao numero 85 no lote 103704?</w:t>
            </w:r>
          </w:p>
        </w:tc>
        <w:tc>
          <w:tcPr>
            <w:tcW w:type="dxa" w:w="1080"/>
          </w:tcPr>
          <w:p>
            <w:r>
              <w:t>1299</w:t>
            </w:r>
          </w:p>
        </w:tc>
        <w:tc>
          <w:tcPr>
            <w:tcW w:type="dxa" w:w="1080"/>
          </w:tcPr>
          <w:p>
            <w:r>
              <w:t>1300</w:t>
            </w:r>
          </w:p>
        </w:tc>
        <w:tc>
          <w:tcPr>
            <w:tcW w:type="dxa" w:w="1080"/>
          </w:tcPr>
          <w:p>
            <w:r>
              <w:t>1301</w:t>
            </w:r>
          </w:p>
        </w:tc>
        <w:tc>
          <w:tcPr>
            <w:tcW w:type="dxa" w:w="1080"/>
          </w:tcPr>
          <w:p>
            <w:r>
              <w:t>1302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Qual o resultado da operacao numero 86 no lote 103704?</w:t>
            </w:r>
          </w:p>
        </w:tc>
        <w:tc>
          <w:tcPr>
            <w:tcW w:type="dxa" w:w="1080"/>
          </w:tcPr>
          <w:p>
            <w:r>
              <w:t>1306</w:t>
            </w:r>
          </w:p>
        </w:tc>
        <w:tc>
          <w:tcPr>
            <w:tcW w:type="dxa" w:w="1080"/>
          </w:tcPr>
          <w:p>
            <w:r>
              <w:t>1307</w:t>
            </w:r>
          </w:p>
        </w:tc>
        <w:tc>
          <w:tcPr>
            <w:tcW w:type="dxa" w:w="1080"/>
          </w:tcPr>
          <w:p>
            <w:r>
              <w:t>1308</w:t>
            </w:r>
          </w:p>
        </w:tc>
        <w:tc>
          <w:tcPr>
            <w:tcW w:type="dxa" w:w="1080"/>
          </w:tcPr>
          <w:p>
            <w:r>
              <w:t>1309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Qual o resultado da operacao numero 87 no lote 103704?</w:t>
            </w:r>
          </w:p>
        </w:tc>
        <w:tc>
          <w:tcPr>
            <w:tcW w:type="dxa" w:w="1080"/>
          </w:tcPr>
          <w:p>
            <w:r>
              <w:t>1313</w:t>
            </w:r>
          </w:p>
        </w:tc>
        <w:tc>
          <w:tcPr>
            <w:tcW w:type="dxa" w:w="1080"/>
          </w:tcPr>
          <w:p>
            <w:r>
              <w:t>1314</w:t>
            </w:r>
          </w:p>
        </w:tc>
        <w:tc>
          <w:tcPr>
            <w:tcW w:type="dxa" w:w="1080"/>
          </w:tcPr>
          <w:p>
            <w:r>
              <w:t>1315</w:t>
            </w:r>
          </w:p>
        </w:tc>
        <w:tc>
          <w:tcPr>
            <w:tcW w:type="dxa" w:w="1080"/>
          </w:tcPr>
          <w:p>
            <w:r>
              <w:t>1316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Qual o resultado da operacao numero 88 no lote 103704?</w:t>
            </w:r>
          </w:p>
        </w:tc>
        <w:tc>
          <w:tcPr>
            <w:tcW w:type="dxa" w:w="1080"/>
          </w:tcPr>
          <w:p>
            <w:r>
              <w:t>1320</w:t>
            </w:r>
          </w:p>
        </w:tc>
        <w:tc>
          <w:tcPr>
            <w:tcW w:type="dxa" w:w="1080"/>
          </w:tcPr>
          <w:p>
            <w:r>
              <w:t>1321</w:t>
            </w:r>
          </w:p>
        </w:tc>
        <w:tc>
          <w:tcPr>
            <w:tcW w:type="dxa" w:w="1080"/>
          </w:tcPr>
          <w:p>
            <w:r>
              <w:t>1322</w:t>
            </w:r>
          </w:p>
        </w:tc>
        <w:tc>
          <w:tcPr>
            <w:tcW w:type="dxa" w:w="1080"/>
          </w:tcPr>
          <w:p>
            <w:r>
              <w:t>1323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Qual o resultado da operacao numero 89 no lote 103704?</w:t>
            </w:r>
          </w:p>
        </w:tc>
        <w:tc>
          <w:tcPr>
            <w:tcW w:type="dxa" w:w="1080"/>
          </w:tcPr>
          <w:p>
            <w:r>
              <w:t>1327</w:t>
            </w:r>
          </w:p>
        </w:tc>
        <w:tc>
          <w:tcPr>
            <w:tcW w:type="dxa" w:w="1080"/>
          </w:tcPr>
          <w:p>
            <w:r>
              <w:t>1328</w:t>
            </w:r>
          </w:p>
        </w:tc>
        <w:tc>
          <w:tcPr>
            <w:tcW w:type="dxa" w:w="1080"/>
          </w:tcPr>
          <w:p>
            <w:r>
              <w:t>1329</w:t>
            </w:r>
          </w:p>
        </w:tc>
        <w:tc>
          <w:tcPr>
            <w:tcW w:type="dxa" w:w="1080"/>
          </w:tcPr>
          <w:p>
            <w:r>
              <w:t>1330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Qual o resultado da operacao numero 90 no lote 103704?</w:t>
            </w:r>
          </w:p>
        </w:tc>
        <w:tc>
          <w:tcPr>
            <w:tcW w:type="dxa" w:w="1080"/>
          </w:tcPr>
          <w:p>
            <w:r>
              <w:t>1334</w:t>
            </w:r>
          </w:p>
        </w:tc>
        <w:tc>
          <w:tcPr>
            <w:tcW w:type="dxa" w:w="1080"/>
          </w:tcPr>
          <w:p>
            <w:r>
              <w:t>1335</w:t>
            </w:r>
          </w:p>
        </w:tc>
        <w:tc>
          <w:tcPr>
            <w:tcW w:type="dxa" w:w="1080"/>
          </w:tcPr>
          <w:p>
            <w:r>
              <w:t>1336</w:t>
            </w:r>
          </w:p>
        </w:tc>
        <w:tc>
          <w:tcPr>
            <w:tcW w:type="dxa" w:w="1080"/>
          </w:tcPr>
          <w:p>
            <w:r>
              <w:t>1337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Qual o resultado da operacao numero 91 no lote 103704?</w:t>
            </w:r>
          </w:p>
        </w:tc>
        <w:tc>
          <w:tcPr>
            <w:tcW w:type="dxa" w:w="1080"/>
          </w:tcPr>
          <w:p>
            <w:r>
              <w:t>1341</w:t>
            </w:r>
          </w:p>
        </w:tc>
        <w:tc>
          <w:tcPr>
            <w:tcW w:type="dxa" w:w="1080"/>
          </w:tcPr>
          <w:p>
            <w:r>
              <w:t>1342</w:t>
            </w:r>
          </w:p>
        </w:tc>
        <w:tc>
          <w:tcPr>
            <w:tcW w:type="dxa" w:w="1080"/>
          </w:tcPr>
          <w:p>
            <w:r>
              <w:t>1343</w:t>
            </w:r>
          </w:p>
        </w:tc>
        <w:tc>
          <w:tcPr>
            <w:tcW w:type="dxa" w:w="1080"/>
          </w:tcPr>
          <w:p>
            <w:r>
              <w:t>1344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Qual o resultado da operacao numero 92 no lote 103704?</w:t>
            </w:r>
          </w:p>
        </w:tc>
        <w:tc>
          <w:tcPr>
            <w:tcW w:type="dxa" w:w="1080"/>
          </w:tcPr>
          <w:p>
            <w:r>
              <w:t>1348</w:t>
            </w:r>
          </w:p>
        </w:tc>
        <w:tc>
          <w:tcPr>
            <w:tcW w:type="dxa" w:w="1080"/>
          </w:tcPr>
          <w:p>
            <w:r>
              <w:t>1349</w:t>
            </w:r>
          </w:p>
        </w:tc>
        <w:tc>
          <w:tcPr>
            <w:tcW w:type="dxa" w:w="1080"/>
          </w:tcPr>
          <w:p>
            <w:r>
              <w:t>1350</w:t>
            </w:r>
          </w:p>
        </w:tc>
        <w:tc>
          <w:tcPr>
            <w:tcW w:type="dxa" w:w="1080"/>
          </w:tcPr>
          <w:p>
            <w:r>
              <w:t>1351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Qual o resultado da operacao numero 93 no lote 103704?</w:t>
            </w:r>
          </w:p>
        </w:tc>
        <w:tc>
          <w:tcPr>
            <w:tcW w:type="dxa" w:w="1080"/>
          </w:tcPr>
          <w:p>
            <w:r>
              <w:t>1355</w:t>
            </w:r>
          </w:p>
        </w:tc>
        <w:tc>
          <w:tcPr>
            <w:tcW w:type="dxa" w:w="1080"/>
          </w:tcPr>
          <w:p>
            <w:r>
              <w:t>1356</w:t>
            </w:r>
          </w:p>
        </w:tc>
        <w:tc>
          <w:tcPr>
            <w:tcW w:type="dxa" w:w="1080"/>
          </w:tcPr>
          <w:p>
            <w:r>
              <w:t>1357</w:t>
            </w:r>
          </w:p>
        </w:tc>
        <w:tc>
          <w:tcPr>
            <w:tcW w:type="dxa" w:w="1080"/>
          </w:tcPr>
          <w:p>
            <w:r>
              <w:t>1358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Qual o resultado da operacao numero 94 no lote 103704?</w:t>
            </w:r>
          </w:p>
        </w:tc>
        <w:tc>
          <w:tcPr>
            <w:tcW w:type="dxa" w:w="1080"/>
          </w:tcPr>
          <w:p>
            <w:r>
              <w:t>1362</w:t>
            </w:r>
          </w:p>
        </w:tc>
        <w:tc>
          <w:tcPr>
            <w:tcW w:type="dxa" w:w="1080"/>
          </w:tcPr>
          <w:p>
            <w:r>
              <w:t>1363</w:t>
            </w:r>
          </w:p>
        </w:tc>
        <w:tc>
          <w:tcPr>
            <w:tcW w:type="dxa" w:w="1080"/>
          </w:tcPr>
          <w:p>
            <w:r>
              <w:t>1364</w:t>
            </w:r>
          </w:p>
        </w:tc>
        <w:tc>
          <w:tcPr>
            <w:tcW w:type="dxa" w:w="1080"/>
          </w:tcPr>
          <w:p>
            <w:r>
              <w:t>1365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Qual o resultado da operacao numero 95 no lote 103704?</w:t>
            </w:r>
          </w:p>
        </w:tc>
        <w:tc>
          <w:tcPr>
            <w:tcW w:type="dxa" w:w="1080"/>
          </w:tcPr>
          <w:p>
            <w:r>
              <w:t>1369</w:t>
            </w:r>
          </w:p>
        </w:tc>
        <w:tc>
          <w:tcPr>
            <w:tcW w:type="dxa" w:w="1080"/>
          </w:tcPr>
          <w:p>
            <w:r>
              <w:t>1370</w:t>
            </w:r>
          </w:p>
        </w:tc>
        <w:tc>
          <w:tcPr>
            <w:tcW w:type="dxa" w:w="1080"/>
          </w:tcPr>
          <w:p>
            <w:r>
              <w:t>1371</w:t>
            </w:r>
          </w:p>
        </w:tc>
        <w:tc>
          <w:tcPr>
            <w:tcW w:type="dxa" w:w="1080"/>
          </w:tcPr>
          <w:p>
            <w:r>
              <w:t>1372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Qual o resultado da operacao numero 96 no lote 103704?</w:t>
            </w:r>
          </w:p>
        </w:tc>
        <w:tc>
          <w:tcPr>
            <w:tcW w:type="dxa" w:w="1080"/>
          </w:tcPr>
          <w:p>
            <w:r>
              <w:t>1376</w:t>
            </w:r>
          </w:p>
        </w:tc>
        <w:tc>
          <w:tcPr>
            <w:tcW w:type="dxa" w:w="1080"/>
          </w:tcPr>
          <w:p>
            <w:r>
              <w:t>1377</w:t>
            </w:r>
          </w:p>
        </w:tc>
        <w:tc>
          <w:tcPr>
            <w:tcW w:type="dxa" w:w="1080"/>
          </w:tcPr>
          <w:p>
            <w:r>
              <w:t>1378</w:t>
            </w:r>
          </w:p>
        </w:tc>
        <w:tc>
          <w:tcPr>
            <w:tcW w:type="dxa" w:w="1080"/>
          </w:tcPr>
          <w:p>
            <w:r>
              <w:t>1379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Qual o resultado da operacao numero 97 no lote 103704?</w:t>
            </w:r>
          </w:p>
        </w:tc>
        <w:tc>
          <w:tcPr>
            <w:tcW w:type="dxa" w:w="1080"/>
          </w:tcPr>
          <w:p>
            <w:r>
              <w:t>1383</w:t>
            </w:r>
          </w:p>
        </w:tc>
        <w:tc>
          <w:tcPr>
            <w:tcW w:type="dxa" w:w="1080"/>
          </w:tcPr>
          <w:p>
            <w:r>
              <w:t>1384</w:t>
            </w:r>
          </w:p>
        </w:tc>
        <w:tc>
          <w:tcPr>
            <w:tcW w:type="dxa" w:w="1080"/>
          </w:tcPr>
          <w:p>
            <w:r>
              <w:t>1385</w:t>
            </w:r>
          </w:p>
        </w:tc>
        <w:tc>
          <w:tcPr>
            <w:tcW w:type="dxa" w:w="1080"/>
          </w:tcPr>
          <w:p>
            <w:r>
              <w:t>1386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Qual o resultado da operacao numero 98 no lote 103704?</w:t>
            </w:r>
          </w:p>
        </w:tc>
        <w:tc>
          <w:tcPr>
            <w:tcW w:type="dxa" w:w="1080"/>
          </w:tcPr>
          <w:p>
            <w:r>
              <w:t>1390</w:t>
            </w:r>
          </w:p>
        </w:tc>
        <w:tc>
          <w:tcPr>
            <w:tcW w:type="dxa" w:w="1080"/>
          </w:tcPr>
          <w:p>
            <w:r>
              <w:t>1391</w:t>
            </w:r>
          </w:p>
        </w:tc>
        <w:tc>
          <w:tcPr>
            <w:tcW w:type="dxa" w:w="1080"/>
          </w:tcPr>
          <w:p>
            <w:r>
              <w:t>1392</w:t>
            </w:r>
          </w:p>
        </w:tc>
        <w:tc>
          <w:tcPr>
            <w:tcW w:type="dxa" w:w="1080"/>
          </w:tcPr>
          <w:p>
            <w:r>
              <w:t>1393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Qual o resultado da operacao numero 99 no lote 103704?</w:t>
            </w:r>
          </w:p>
        </w:tc>
        <w:tc>
          <w:tcPr>
            <w:tcW w:type="dxa" w:w="1080"/>
          </w:tcPr>
          <w:p>
            <w:r>
              <w:t>1397</w:t>
            </w:r>
          </w:p>
        </w:tc>
        <w:tc>
          <w:tcPr>
            <w:tcW w:type="dxa" w:w="1080"/>
          </w:tcPr>
          <w:p>
            <w:r>
              <w:t>1398</w:t>
            </w:r>
          </w:p>
        </w:tc>
        <w:tc>
          <w:tcPr>
            <w:tcW w:type="dxa" w:w="1080"/>
          </w:tcPr>
          <w:p>
            <w:r>
              <w:t>1399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Qual o resultado da operacao numero 100 no lote 103704?</w:t>
            </w:r>
          </w:p>
        </w:tc>
        <w:tc>
          <w:tcPr>
            <w:tcW w:type="dxa" w:w="1080"/>
          </w:tcPr>
          <w:p>
            <w:r>
              <w:t>1404</w:t>
            </w:r>
          </w:p>
        </w:tc>
        <w:tc>
          <w:tcPr>
            <w:tcW w:type="dxa" w:w="1080"/>
          </w:tcPr>
          <w:p>
            <w:r>
              <w:t>1405</w:t>
            </w:r>
          </w:p>
        </w:tc>
        <w:tc>
          <w:tcPr>
            <w:tcW w:type="dxa" w:w="1080"/>
          </w:tcPr>
          <w:p>
            <w:r>
              <w:t>1406</w:t>
            </w:r>
          </w:p>
        </w:tc>
        <w:tc>
          <w:tcPr>
            <w:tcW w:type="dxa" w:w="1080"/>
          </w:tcPr>
          <w:p>
            <w:r>
              <w:t>1407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Unica escolha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